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ADBMS PRACTICAL EXAM PREPARATION</w:t>
      </w:r>
    </w:p>
    <w:p>
      <w:pPr>
        <w:jc w:val="center"/>
      </w:pPr>
      <w:r>
        <w:rPr>
          <w:b/>
          <w:sz w:val="28"/>
        </w:rPr>
        <w:t>First 5 Practicals • Solutions + Simple Meanings</w:t>
      </w:r>
    </w:p>
    <w:p>
      <w:r>
        <w:t>Prepared strictly around the question sets in Mam’s ADBMS Practice Question for Practical Exam: Q1–Q5 and Q12–Q16. Sample values are illustrative; change names/values if the exam question specifies others.</w:t>
      </w:r>
    </w:p>
    <w:p>
      <w:pPr>
        <w:pStyle w:val="Heading1"/>
      </w:pPr>
      <w:r>
        <w:t>How to use this document</w:t>
      </w:r>
    </w:p>
    <w:p>
      <w:pPr>
        <w:pStyle w:val="ListBullet"/>
      </w:pPr>
      <w:r>
        <w:t>Study one practical at a time. Read the meaning, then practise writing the code.</w:t>
      </w:r>
    </w:p>
    <w:p>
      <w:pPr>
        <w:pStyle w:val="ListBullet"/>
      </w:pPr>
      <w:r>
        <w:t>For SQL and Oracle object types, run statements in the matching database environment. MongoDB commands are mongosh syntax.</w:t>
      </w:r>
    </w:p>
    <w:p>
      <w:pPr>
        <w:pStyle w:val="ListBullet"/>
      </w:pPr>
      <w:r>
        <w:t>Datalog syntax differs between engines. The examples below use Soufflé-style facts/rules; negation syntax may need adjustment to the Datalog tool taught in class.</w:t>
      </w:r>
    </w:p>
    <w:p>
      <w:pPr>
        <w:pStyle w:val="ListBullet"/>
      </w:pPr>
      <w:r>
        <w:t>The questions ask for operations, not always exact output. Your output depends on the sample records you insert.</w:t>
      </w:r>
    </w:p>
    <w:p>
      <w:pPr>
        <w:pStyle w:val="ListBullet"/>
      </w:pPr>
      <w:r>
        <w:t>Only the required concepts and commands are included—no extra syllabus topics.</w:t>
      </w:r>
    </w:p>
    <w:p>
      <w:r>
        <w:br w:type="page"/>
      </w:r>
    </w:p>
    <w:p>
      <w:pPr>
        <w:pStyle w:val="Heading1"/>
      </w:pPr>
      <w:r>
        <w:t>PRACTICAL 1 — SQL</w:t>
      </w:r>
    </w:p>
    <w:p>
      <w:r>
        <w:t>Question sets: Q1 (Library and Borrowers) and Q12 (Students and Courses).</w:t>
      </w:r>
    </w:p>
    <w:p>
      <w:pPr>
        <w:pStyle w:val="Heading2"/>
      </w:pPr>
      <w:r>
        <w:t>Set A — Q1: Library and Borrowers</w:t>
      </w:r>
    </w:p>
    <w:p>
      <w:pPr>
        <w:pStyle w:val="Heading3"/>
      </w:pPr>
      <w:r>
        <w:t>Q1.1 Identify entities, attributes and relationship; draw ER diagram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Entities:</w:t>
        <w:br/>
        <w:t>BOOK(Book_ID, Title, Author, Price)</w:t>
        <w:br/>
        <w:t>MEMBER(Member_ID, Name, Department)</w:t>
        <w:br/>
        <w:t>BORROWING(Member_ID, Book_ID, Issue_Date, Return_Date)</w:t>
        <w:br/>
        <w:br/>
        <w:t>ER relationship:</w:t>
        <w:br/>
        <w:t>MEMBER 1 ----&lt; BORROWING &gt;---- 1 BOOK</w:t>
        <w:br/>
        <w:t>A member can borrow many books; a book can be borrowed by many members over time.</w:t>
        <w:br/>
        <w:t>BORROWING resolves the many-to-many relationship.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Book and Member are the main entities. Borrowing connects them and stores details about each borrowing event. Draw BOOK and MEMBER boxes with their attributes, connected through BORROWING.</w:t>
      </w:r>
    </w:p>
    <w:p>
      <w:pPr>
        <w:pStyle w:val="Heading3"/>
      </w:pPr>
      <w:r>
        <w:t>Q1.2 Create Book and Member tables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TABLE Book (</w:t>
        <w:br/>
        <w:t xml:space="preserve">  Book_ID NUMBER PRIMARY KEY,</w:t>
        <w:br/>
        <w:t xml:space="preserve">  Title VARCHAR2(100),</w:t>
        <w:br/>
        <w:t xml:space="preserve">  Author VARCHAR2(60),</w:t>
        <w:br/>
        <w:t xml:space="preserve">  Price NUMBER(8,2)</w:t>
        <w:br/>
        <w:t>);</w:t>
        <w:br/>
        <w:br/>
        <w:t>CREATE TABLE Member (</w:t>
        <w:br/>
        <w:t xml:space="preserve">  Member_ID NUMBER PRIMARY KEY,</w:t>
        <w:br/>
        <w:t xml:space="preserve">  Name VARCHAR2(60),</w:t>
        <w:br/>
        <w:t xml:space="preserve">  Department VARCHAR2(60)</w:t>
        <w:br/>
        <w:t>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CREATE TABLE defines the table structure. PRIMARY KEY uniquely identifies each book or member.</w:t>
      </w:r>
    </w:p>
    <w:p>
      <w:pPr>
        <w:pStyle w:val="Heading3"/>
      </w:pPr>
      <w:r>
        <w:t>Q1.3 Insert two records into each table and display them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INSERT INTO Book VALUES (1, 'DBMS Basics', 'K. Rao', 650);</w:t>
        <w:br/>
        <w:t>INSERT INTO Book VALUES (2, 'SQL Guide', 'A. Shah', 900);</w:t>
        <w:br/>
        <w:br/>
        <w:t>INSERT INTO Member VALUES (101, 'Asha', 'DS');</w:t>
        <w:br/>
        <w:t>INSERT INTO Member VALUES (102, 'Ravi', 'IT');</w:t>
        <w:br/>
        <w:br/>
        <w:t>SELECT * FROM Book;</w:t>
        <w:br/>
        <w:t>SELECT * FROM Member;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INSERT adds rows. SELECT * displays all columns and records.</w:t>
      </w:r>
    </w:p>
    <w:p>
      <w:pPr>
        <w:pStyle w:val="Heading3"/>
      </w:pPr>
      <w:r>
        <w:t>Q1.4 Display books by a specified author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*</w:t>
        <w:br/>
        <w:t>FROM Book</w:t>
        <w:br/>
        <w:t>WHERE Author = 'K. Rao';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WHERE filters rows to only the requested author. Replace the sample author with the one in the exam.</w:t>
      </w:r>
    </w:p>
    <w:p>
      <w:pPr>
        <w:pStyle w:val="Heading3"/>
      </w:pPr>
      <w:r>
        <w:t>Q1.5 Display books priced below 800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*</w:t>
        <w:br/>
        <w:t>FROM Book</w:t>
        <w:br/>
        <w:t>WHERE Price &lt; 800;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less-than operator returns books whose price is strictly below 800.</w:t>
      </w:r>
    </w:p>
    <w:p>
      <w:pPr>
        <w:pStyle w:val="Heading3"/>
      </w:pPr>
      <w:r>
        <w:t>Q1.6 Count books written by each author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Author, COUNT(*) AS Book_Count</w:t>
        <w:br/>
        <w:t>FROM Book</w:t>
        <w:br/>
        <w:t>GROUP BY Author;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GROUP BY creates one group per author; COUNT(*) counts books in each group.</w:t>
      </w:r>
    </w:p>
    <w:p>
      <w:pPr>
        <w:pStyle w:val="Heading3"/>
      </w:pPr>
      <w:r>
        <w:t>Q1.7 Create Borrowing table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TABLE Borrowing (</w:t>
        <w:br/>
        <w:t xml:space="preserve">  Member_ID NUMBER REFERENCES Member(Member_ID),</w:t>
        <w:br/>
        <w:t xml:space="preserve">  Book_ID NUMBER REFERENCES Book(Book_ID),</w:t>
        <w:br/>
        <w:t xml:space="preserve">  Issue_Date DATE,</w:t>
        <w:br/>
        <w:t xml:space="preserve">  Return_Date DATE,</w:t>
        <w:br/>
        <w:t xml:space="preserve">  PRIMARY KEY (Member_ID, Book_ID, Issue_Date)</w:t>
        <w:br/>
        <w:t>);</w:t>
        <w:br/>
        <w:br/>
        <w:t>INSERT INTO Borrowing VALUES</w:t>
        <w:br/>
        <w:t>(101, 1, DATE '2026-10-01', NULL);</w:t>
        <w:br/>
        <w:t>INSERT INTO Borrowing VALUES</w:t>
        <w:br/>
        <w:t>(101, 2, DATE '2026-10-05', NULL);</w:t>
        <w:br/>
        <w:t>INSERT INTO Borrowing VALUES</w:t>
        <w:br/>
        <w:t>(102, 1, DATE '2026-09-01', DATE '2026-09-10');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Borrowing is a linking table. Foreign keys ensure the member and book exist. A NULL Return_Date is used here to represent a book not yet returned.</w:t>
      </w:r>
    </w:p>
    <w:p>
      <w:pPr>
        <w:pStyle w:val="Heading3"/>
      </w:pPr>
      <w:r>
        <w:t>Q1.8 Display titles currently borrowed by a specified member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b.Title</w:t>
        <w:br/>
        <w:t>FROM Book b</w:t>
        <w:br/>
        <w:t>JOIN Borrowing br ON b.Book_ID = br.Book_ID</w:t>
        <w:br/>
        <w:t>WHERE br.Member_ID = 101</w:t>
        <w:br/>
        <w:t xml:space="preserve">  AND br.Return_Date IS NULL;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JOIN combines Book with Borrowing. IS NULL selects borrowing records that have not been returned.</w:t>
      </w:r>
    </w:p>
    <w:p>
      <w:pPr>
        <w:pStyle w:val="Heading3"/>
      </w:pPr>
      <w:r>
        <w:t>Q1.9 Find members who borrowed more than one book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m.Member_ID, m.Name, COUNT(*) AS Books_Borrowed</w:t>
        <w:br/>
        <w:t>FROM Member m</w:t>
        <w:br/>
        <w:t>JOIN Borrowing br ON m.Member_ID = br.Member_ID</w:t>
        <w:br/>
        <w:t>GROUP BY m.Member_ID, m.Name</w:t>
        <w:br/>
        <w:t>HAVING COUNT(*) &gt; 1;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GROUP BY counts borrowings per member. HAVING filters grouped results; it is used instead of WHERE for aggregate conditions.</w:t>
      </w:r>
    </w:p>
    <w:p>
      <w:pPr>
        <w:pStyle w:val="Heading3"/>
      </w:pPr>
      <w:r>
        <w:t>Q1.10 Update a book price and display the updated record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UPDATE Book</w:t>
        <w:br/>
        <w:t>SET Price = 750</w:t>
        <w:br/>
        <w:t>WHERE Book_ID = 1;</w:t>
        <w:br/>
        <w:br/>
        <w:t>SELECT * FROM Book</w:t>
        <w:br/>
        <w:t>WHERE Book_ID = 1;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UPDATE changes the price of the selected book. WHERE is essential; without it, every row could be updated.</w:t>
      </w:r>
    </w:p>
    <w:p>
      <w:pPr>
        <w:pStyle w:val="Heading2"/>
      </w:pPr>
      <w:r>
        <w:t>Set B — Q12: Students and Courses</w:t>
      </w:r>
    </w:p>
    <w:p>
      <w:pPr>
        <w:pStyle w:val="Heading3"/>
      </w:pPr>
      <w:r>
        <w:t>Q12.1 Identify entities, attributes and relationship; draw ER diagram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STUDENT(Student_ID, Name, Department)</w:t>
        <w:br/>
        <w:t>COURSE(Course_ID, Course_Name, Credits)</w:t>
        <w:br/>
        <w:t>REGISTRATION(Student_ID, Course_ID)</w:t>
        <w:br/>
        <w:br/>
        <w:t>STUDENT 1 ----&lt; REGISTRATION &gt;---- 1 COURSE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Students can register for multiple courses, and each course can have multiple students. Registration resolves the many-to-many relationship.</w:t>
      </w:r>
    </w:p>
    <w:p>
      <w:pPr>
        <w:pStyle w:val="Heading3"/>
      </w:pPr>
      <w:r>
        <w:t>Q12.2 Create Student and Course tables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TABLE Student (</w:t>
        <w:br/>
        <w:t xml:space="preserve">  Student_ID NUMBER PRIMARY KEY,</w:t>
        <w:br/>
        <w:t xml:space="preserve">  Name VARCHAR2(60),</w:t>
        <w:br/>
        <w:t xml:space="preserve">  Department VARCHAR2(60)</w:t>
        <w:br/>
        <w:t>);</w:t>
        <w:br/>
        <w:br/>
        <w:t>CREATE TABLE Course (</w:t>
        <w:br/>
        <w:t xml:space="preserve">  Course_ID NUMBER PRIMARY KEY,</w:t>
        <w:br/>
        <w:t xml:space="preserve">  Course_Name VARCHAR2(100),</w:t>
        <w:br/>
        <w:t xml:space="preserve">  Credits NUMBER</w:t>
        <w:br/>
        <w:t>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These tables store student details and course details separately.</w:t>
      </w:r>
    </w:p>
    <w:p>
      <w:pPr>
        <w:pStyle w:val="Heading3"/>
      </w:pPr>
      <w:r>
        <w:t>Q12.3 Insert three records into each table and display them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INSERT INTO Student VALUES (1, 'Asha', 'Data Science');</w:t>
        <w:br/>
        <w:t>INSERT INTO Student VALUES (2, 'Ravi', 'IT');</w:t>
        <w:br/>
        <w:t>INSERT INTO Student VALUES (3, 'Meera', 'Data Science');</w:t>
        <w:br/>
        <w:br/>
        <w:t>INSERT INTO Course VALUES (11, 'DBMS', 4);</w:t>
        <w:br/>
        <w:t>INSERT INTO Course VALUES (12, 'Python', 3);</w:t>
        <w:br/>
        <w:t>INSERT INTO Course VALUES (13, 'Analytics', 5);</w:t>
        <w:br/>
        <w:br/>
        <w:t>SELECT * FROM Student;</w:t>
        <w:br/>
        <w:t>SELECT * FROM Course;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Insert the required sample rows and use SELECT to verify them.</w:t>
      </w:r>
    </w:p>
    <w:p>
      <w:pPr>
        <w:pStyle w:val="Heading3"/>
      </w:pPr>
      <w:r>
        <w:t>Q12.4 Display students in Data Science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*</w:t>
        <w:br/>
        <w:t>FROM Student</w:t>
        <w:br/>
        <w:t>WHERE Department = 'Data Science';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WHERE selects only students whose department matches the specified value.</w:t>
      </w:r>
    </w:p>
    <w:p>
      <w:pPr>
        <w:pStyle w:val="Heading3"/>
      </w:pPr>
      <w:r>
        <w:t>Q12.5 Display courses with at least 4 credits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*</w:t>
        <w:br/>
        <w:t>FROM Course</w:t>
        <w:br/>
        <w:t>WHERE Credits &gt;= 4;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At least 4 means 4 or more, so use &gt;= rather than &gt;.</w:t>
      </w:r>
    </w:p>
    <w:p>
      <w:pPr>
        <w:pStyle w:val="Heading3"/>
      </w:pPr>
      <w:r>
        <w:t>Q12.6 Display courses in ascending order of credits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*</w:t>
        <w:br/>
        <w:t>FROM Course</w:t>
        <w:br/>
        <w:t>ORDER BY Credits ASC;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ORDER BY sorts the result. ASC means smallest to largest.</w:t>
      </w:r>
    </w:p>
    <w:p>
      <w:pPr>
        <w:pStyle w:val="Heading3"/>
      </w:pPr>
      <w:r>
        <w:t>Q12.7 Create Registration table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TABLE Registration (</w:t>
        <w:br/>
        <w:t xml:space="preserve">  Student_ID NUMBER REFERENCES Student(Student_ID),</w:t>
        <w:br/>
        <w:t xml:space="preserve">  Course_ID NUMBER REFERENCES Course(Course_ID),</w:t>
        <w:br/>
        <w:t xml:space="preserve">  PRIMARY KEY (Student_ID, Course_ID)</w:t>
        <w:br/>
        <w:t>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Registration stores which student takes which course. The combined primary key prevents the same student-course pair from being entered twice.</w:t>
      </w:r>
    </w:p>
    <w:p>
      <w:pPr>
        <w:pStyle w:val="Heading3"/>
      </w:pPr>
      <w:r>
        <w:t>Q12.8 Insert at least three registration records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INSERT INTO Registration VALUES (1, 11);</w:t>
        <w:br/>
        <w:t>INSERT INTO Registration VALUES (1, 12);</w:t>
        <w:br/>
        <w:t>INSERT INTO Registration VALUES (2, 11);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Each row links one student ID with one course ID.</w:t>
      </w:r>
    </w:p>
    <w:p>
      <w:pPr>
        <w:pStyle w:val="Heading3"/>
      </w:pPr>
      <w:r>
        <w:t>Q12.9 Display each student with registered courses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s.Name, c.Course_Name</w:t>
        <w:br/>
        <w:t>FROM Registration r</w:t>
        <w:br/>
        <w:t>JOIN Student s ON r.Student_ID = s.Student_ID</w:t>
        <w:br/>
        <w:t>JOIN Course c ON r.Course_ID = c.Course_ID;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Two JOIN operations connect Registration to Student and Course so names appear instead of just IDs.</w:t>
      </w:r>
    </w:p>
    <w:p>
      <w:pPr>
        <w:pStyle w:val="Heading3"/>
      </w:pPr>
      <w:r>
        <w:t>Q12.10 Count students registered for each course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c.Course_ID, c.Course_Name,</w:t>
        <w:br/>
        <w:t xml:space="preserve">       COUNT(r.Student_ID) AS Student_Count</w:t>
        <w:br/>
        <w:t>FROM Course c</w:t>
        <w:br/>
        <w:t>LEFT JOIN Registration r ON c.Course_ID = r.Course_ID</w:t>
        <w:br/>
        <w:t>GROUP BY c.Course_ID, c.Course_Name;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COUNT counts registrations per course. LEFT JOIN also shows courses with zero registrations.</w:t>
      </w:r>
    </w:p>
    <w:p>
      <w:r>
        <w:br w:type="page"/>
      </w:r>
    </w:p>
    <w:p>
      <w:pPr>
        <w:pStyle w:val="Heading1"/>
      </w:pPr>
      <w:r>
        <w:t>PRACTICAL 2 — PARALLELISM &amp; DATA REPLICATION</w:t>
      </w:r>
    </w:p>
    <w:p>
      <w:r>
        <w:t>Question sets: Q2 (Medical branches) and Q13 (Campus reporting table). The practical focuses on copying selected records, comparing tables and explaining stale copies. SQL is used for the table operations.</w:t>
      </w:r>
    </w:p>
    <w:p>
      <w:pPr>
        <w:pStyle w:val="Heading2"/>
      </w:pPr>
      <w:r>
        <w:t>Set A — Q2: Patient records at Thane and Nashik</w:t>
      </w:r>
    </w:p>
    <w:p>
      <w:pPr>
        <w:pStyle w:val="Heading3"/>
      </w:pPr>
      <w:r>
        <w:t>Q2.1 Create Patient table and insert four records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TABLE Patient (</w:t>
        <w:br/>
        <w:t xml:space="preserve">  Patient_ID NUMBER PRIMARY KEY,</w:t>
        <w:br/>
        <w:t xml:space="preserve">  Patient_Name VARCHAR2(60),</w:t>
        <w:br/>
        <w:t xml:space="preserve">  Age NUMBER,</w:t>
        <w:br/>
        <w:t xml:space="preserve">  Branch VARCHAR2(30)</w:t>
        <w:br/>
        <w:t>);</w:t>
        <w:br/>
        <w:br/>
        <w:t>INSERT INTO Patient VALUES (1, 'Asha', 28, 'Thane');</w:t>
        <w:br/>
        <w:t>INSERT INTO Patient VALUES (2, 'Ravi', 35, 'Nashik');</w:t>
        <w:br/>
        <w:t>INSERT INTO Patient VALUES (3, 'Meera', 42, 'Thane');</w:t>
        <w:br/>
        <w:t>INSERT INTO Patient VALUES (4, 'Karan', 31, 'Nashik');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Patient stores all original records. Four rows represent patients from both branches.</w:t>
      </w:r>
    </w:p>
    <w:p>
      <w:pPr>
        <w:pStyle w:val="Heading3"/>
      </w:pPr>
      <w:r>
        <w:t>Q2.2 Display patients from Thane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*</w:t>
        <w:br/>
        <w:t>FROM Patient</w:t>
        <w:br/>
        <w:t>WHERE Branch = 'Thane';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WHERE filters the table to the Thane branch.</w:t>
      </w:r>
    </w:p>
    <w:p>
      <w:pPr>
        <w:pStyle w:val="Heading3"/>
      </w:pPr>
      <w:r>
        <w:t>Q2.3 Create a replicated table and copy selected records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TABLE Patient_Replica AS</w:t>
        <w:br/>
        <w:t>SELECT * FROM Patient WHERE 1 = 0;</w:t>
        <w:br/>
        <w:br/>
        <w:t>INSERT INTO Patient_Replica</w:t>
        <w:br/>
        <w:t>SELECT * FROM Patient</w:t>
        <w:br/>
        <w:t>WHERE Branch = 'Thane';</w:t>
        <w:br/>
        <w:br/>
        <w:t>SELECT * FROM Patient_Replica;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CREATE TABLE AS SELECT with WHERE 1=0 copies the structure but no rows. INSERT...SELECT copies selected rows into the replica.</w:t>
      </w:r>
    </w:p>
    <w:p>
      <w:pPr>
        <w:pStyle w:val="Heading3"/>
      </w:pPr>
      <w:r>
        <w:t>Q2.4 Count patients at each branch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Branch, COUNT(*) AS Patient_Count</w:t>
        <w:br/>
        <w:t>FROM Patient</w:t>
        <w:br/>
        <w:t>GROUP BY Branch;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GROUP BY Branch counts patients separately for Thane and Nashik.</w:t>
      </w:r>
    </w:p>
    <w:p>
      <w:pPr>
        <w:pStyle w:val="Heading3"/>
      </w:pPr>
      <w:r>
        <w:t>Q2.5 Find original records missing from replica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p.*</w:t>
        <w:br/>
        <w:t>FROM Patient p</w:t>
        <w:br/>
        <w:t>WHERE NOT EXISTS (</w:t>
        <w:br/>
        <w:t xml:space="preserve">  SELECT 1</w:t>
        <w:br/>
        <w:t xml:space="preserve">  FROM Patient_Replica r</w:t>
        <w:br/>
        <w:t xml:space="preserve">  WHERE r.Patient_ID = p.Patient_ID</w:t>
        <w:br/>
        <w:t>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NOT EXISTS returns original patient records whose IDs do not appear in the replica.</w:t>
      </w:r>
    </w:p>
    <w:p>
      <w:pPr>
        <w:pStyle w:val="Heading3"/>
      </w:pPr>
      <w:r>
        <w:t>Q2.6 Create Branch table if required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TABLE Branch (</w:t>
        <w:br/>
        <w:t xml:space="preserve">  Branch_ID NUMBER PRIMARY KEY,</w:t>
        <w:br/>
        <w:t xml:space="preserve">  Branch_Name VARCHAR2(30)</w:t>
        <w:br/>
        <w:t>);</w:t>
        <w:br/>
        <w:br/>
        <w:t>INSERT INTO Branch VALUES (1, 'Thane');</w:t>
        <w:br/>
        <w:t>INSERT INTO Branch VALUES (2, 'Nashik');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A Branch table stores branch names separately. It is optional in the question; use it if you want a normalized design.</w:t>
      </w:r>
    </w:p>
    <w:p>
      <w:pPr>
        <w:pStyle w:val="Heading3"/>
      </w:pPr>
      <w:r>
        <w:t>Q2.7 Update a patient's branch in the original table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UPDATE Patient</w:t>
        <w:br/>
        <w:t>SET Branch = 'Nashik'</w:t>
        <w:br/>
        <w:t>WHERE Patient_ID = 1;</w:t>
        <w:br/>
        <w:br/>
        <w:t>SELECT * FROM Patient WHERE Patient_ID = 1;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UPDATE changes the branch for patient 1 in the original table. The replica does not update automatically in this simple example.</w:t>
      </w:r>
    </w:p>
    <w:p>
      <w:pPr>
        <w:pStyle w:val="Heading3"/>
      </w:pPr>
      <w:r>
        <w:t>Q2.8 Copy all Nashik records into replica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INSERT INTO Patient_Replica</w:t>
        <w:br/>
        <w:t>SELECT p.*</w:t>
        <w:br/>
        <w:t>FROM Patient p</w:t>
        <w:br/>
        <w:t>WHERE p.Branch = 'Nashik'</w:t>
        <w:br/>
        <w:t xml:space="preserve">  AND NOT EXISTS (</w:t>
        <w:br/>
        <w:t xml:space="preserve">    SELECT 1 FROM Patient_Replica r</w:t>
        <w:br/>
        <w:t xml:space="preserve">    WHERE r.Patient_ID = p.Patient_ID</w:t>
        <w:br/>
        <w:t xml:space="preserve">  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This copies Nashik records that are not already present in the replica, avoiding duplicate patient IDs.</w:t>
      </w:r>
    </w:p>
    <w:p>
      <w:pPr>
        <w:pStyle w:val="Heading3"/>
      </w:pPr>
      <w:r>
        <w:t>Q2.9 Display IDs present in both tables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p.Patient_ID</w:t>
        <w:br/>
        <w:t>FROM Patient p</w:t>
        <w:br/>
        <w:t>JOIN Patient_Replica r</w:t>
        <w:br/>
        <w:t xml:space="preserve">  ON p.Patient_ID = r.Patient_ID;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An inner join returns IDs found in both the original and replicated tables.</w:t>
      </w:r>
    </w:p>
    <w:p>
      <w:pPr>
        <w:pStyle w:val="Heading3"/>
      </w:pPr>
      <w:r>
        <w:t>Q2.10 Explain availability and a consistency concern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Replication keeps copies of records closer to branch users, which can improve local access and availability. A concern is stale data: if the original is updated but the replica is not refreshed, the copies disagree.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Availability means data can still be accessed locally. Consistency means copies should reflect the same updates.</w:t>
      </w:r>
    </w:p>
    <w:p>
      <w:pPr>
        <w:pStyle w:val="Heading2"/>
      </w:pPr>
      <w:r>
        <w:t>Set B — Q13: Campus reporting table</w:t>
      </w:r>
    </w:p>
    <w:p>
      <w:pPr>
        <w:pStyle w:val="Heading3"/>
      </w:pPr>
      <w:r>
        <w:t>Q13.1 Create Student table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TABLE Student_Campus (</w:t>
        <w:br/>
        <w:t xml:space="preserve">  Student_ID NUMBER PRIMARY KEY,</w:t>
        <w:br/>
        <w:t xml:space="preserve">  Name VARCHAR2(60),</w:t>
        <w:br/>
        <w:t xml:space="preserve">  Department VARCHAR2(60),</w:t>
        <w:br/>
        <w:t xml:space="preserve">  Campus VARCHAR2(30)</w:t>
        <w:br/>
        <w:t>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original table stores student records from both campuses.</w:t>
      </w:r>
    </w:p>
    <w:p>
      <w:pPr>
        <w:pStyle w:val="Heading3"/>
      </w:pPr>
      <w:r>
        <w:t>Q13.2 Insert four records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INSERT INTO Student_Campus VALUES (1, 'Asha', 'IT', 'Andheri');</w:t>
        <w:br/>
        <w:t>INSERT INTO Student_Campus VALUES (2, 'Ravi', 'DS', 'Vashi');</w:t>
        <w:br/>
        <w:t>INSERT INTO Student_Campus VALUES (3, 'Meera', 'IT', 'Vashi');</w:t>
        <w:br/>
        <w:t>INSERT INTO Student_Campus VALUES (4, 'Karan', 'CS', 'Andheri');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These sample records cover Andheri and Vashi.</w:t>
      </w:r>
    </w:p>
    <w:p>
      <w:pPr>
        <w:pStyle w:val="Heading3"/>
      </w:pPr>
      <w:r>
        <w:t>Q13.3 Create reporting table and copy selected records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TABLE Student_Report AS</w:t>
        <w:br/>
        <w:t>SELECT * FROM Student_Campus WHERE 1 = 0;</w:t>
        <w:br/>
        <w:br/>
        <w:t>INSERT INTO Student_Report</w:t>
        <w:br/>
        <w:t>SELECT * FROM Student_Campus</w:t>
        <w:br/>
        <w:t>WHERE Campus = 'Andheri';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reporting table is a copy for reporting purposes. This example copies Andheri records; the selection can be changed to match the question.</w:t>
      </w:r>
    </w:p>
    <w:p>
      <w:pPr>
        <w:pStyle w:val="Heading3"/>
      </w:pPr>
      <w:r>
        <w:t>Q13.4 Count students by department and campus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Campus, Department, COUNT(*) AS Student_Count</w:t>
        <w:br/>
        <w:t>FROM Student_Campus</w:t>
        <w:br/>
        <w:t>GROUP BY Campus, Department</w:t>
        <w:br/>
        <w:t>ORDER BY Campus, Department;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Grouping by both Campus and Department gives a count for each combination.</w:t>
      </w:r>
    </w:p>
    <w:p>
      <w:pPr>
        <w:pStyle w:val="Heading3"/>
      </w:pPr>
      <w:r>
        <w:t>Q13.5 Find original records missing from reporting table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s.*</w:t>
        <w:br/>
        <w:t>FROM Student_Campus s</w:t>
        <w:br/>
        <w:t>WHERE NOT EXISTS (</w:t>
        <w:br/>
        <w:t xml:space="preserve">  SELECT 1 FROM Student_Report r</w:t>
        <w:br/>
        <w:t xml:space="preserve">  WHERE r.Student_ID = s.Student_ID</w:t>
        <w:br/>
        <w:t>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Returns students whose IDs are not yet in the reporting table.</w:t>
      </w:r>
    </w:p>
    <w:p>
      <w:pPr>
        <w:pStyle w:val="Heading3"/>
      </w:pPr>
      <w:r>
        <w:t>Q13.6 Order reporting records by campus and ID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*</w:t>
        <w:br/>
        <w:t>FROM Student_Report</w:t>
        <w:br/>
        <w:t>ORDER BY Campus, Student_ID;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ORDER BY sorts first by campus and then by student ID within each campus.</w:t>
      </w:r>
    </w:p>
    <w:p>
      <w:pPr>
        <w:pStyle w:val="Heading3"/>
      </w:pPr>
      <w:r>
        <w:t>Q13.7 Create Campus table or identify campus key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TABLE Campus (</w:t>
        <w:br/>
        <w:t xml:space="preserve">  Campus_ID NUMBER PRIMARY KEY,</w:t>
        <w:br/>
        <w:t xml:space="preserve">  Campus_Name VARCHAR2(30) UNIQUE</w:t>
        <w:br/>
        <w:t>);</w:t>
        <w:br/>
        <w:br/>
        <w:t>INSERT INTO Campus VALUES (1, 'Andheri');</w:t>
        <w:br/>
        <w:t>INSERT INTO Campus VALUES (2, 'Vashi');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Campus_ID is a stable key for each campus. A normalized design could store Campus_ID in Student_Campus instead of repeating the campus name.</w:t>
      </w:r>
    </w:p>
    <w:p>
      <w:pPr>
        <w:pStyle w:val="Heading3"/>
      </w:pPr>
      <w:r>
        <w:t>Q13.8 Copy only IT students into reporting table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INSERT INTO Student_Report</w:t>
        <w:br/>
        <w:t>SELECT s.*</w:t>
        <w:br/>
        <w:t>FROM Student_Campus s</w:t>
        <w:br/>
        <w:t>WHERE s.Department = 'IT'</w:t>
        <w:br/>
        <w:t xml:space="preserve">  AND NOT EXISTS (</w:t>
        <w:br/>
        <w:t xml:space="preserve">    SELECT 1 FROM Student_Report r</w:t>
        <w:br/>
        <w:t xml:space="preserve">    WHERE r.Student_ID = s.Student_ID</w:t>
        <w:br/>
        <w:t xml:space="preserve">  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This copies IT students only and skips IDs already present.</w:t>
      </w:r>
    </w:p>
    <w:p>
      <w:pPr>
        <w:pStyle w:val="Heading3"/>
      </w:pPr>
      <w:r>
        <w:t>Q13.9 Update original name and identify stale reporting copy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UPDATE Student_Campus</w:t>
        <w:br/>
        <w:t>SET Name = 'Asha M.'</w:t>
        <w:br/>
        <w:t>WHERE Student_ID = 1;</w:t>
        <w:br/>
        <w:br/>
        <w:t>SELECT s.Student_ID, s.Name AS Original_Name,</w:t>
        <w:br/>
        <w:t xml:space="preserve">       r.Name AS Report_Name</w:t>
        <w:br/>
        <w:t>FROM Student_Campus s</w:t>
        <w:br/>
        <w:t>JOIN Student_Report r ON s.Student_ID = r.Student_ID</w:t>
        <w:br/>
        <w:t>WHERE s.Name &lt;&gt; r.Name;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If the original name changes but the reporting copy does not, the query reveals a stale copy. It only finds stale rows that already exist in both tables.</w:t>
      </w:r>
    </w:p>
    <w:p>
      <w:pPr>
        <w:pStyle w:val="Heading3"/>
      </w:pPr>
      <w:r>
        <w:t>Q13.10 Count records in original and report tables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'Original' AS Table_Name, COUNT(*) AS Total</w:t>
        <w:br/>
        <w:t>FROM Student_Campus</w:t>
        <w:br/>
        <w:t>UNION ALL</w:t>
        <w:br/>
        <w:t>SELECT 'Reporting', COUNT(*)</w:t>
        <w:br/>
        <w:t>FROM Student_Report;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UNION ALL stacks the two counts so both totals appear in one result.</w:t>
      </w:r>
    </w:p>
    <w:p>
      <w:r>
        <w:br w:type="page"/>
      </w:r>
    </w:p>
    <w:p>
      <w:pPr>
        <w:pStyle w:val="Heading1"/>
      </w:pPr>
      <w:r>
        <w:t>PRACTICAL 3 — MONGODB</w:t>
      </w:r>
    </w:p>
    <w:p>
      <w:r>
        <w:t>Question sets: Q3 (CollegeDB students) and Q14 (LearningDB learners with course arrays). Commands are for mongosh.</w:t>
      </w:r>
    </w:p>
    <w:p>
      <w:pPr>
        <w:pStyle w:val="Heading2"/>
      </w:pPr>
      <w:r>
        <w:t>Set A — Q3: College students</w:t>
      </w:r>
    </w:p>
    <w:p>
      <w:pPr>
        <w:pStyle w:val="Heading3"/>
      </w:pPr>
      <w:r>
        <w:t>Q3.1 Create CollegeDB and students collection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use CollegeDB</w:t>
        <w:br/>
        <w:t>db.createCollection("students")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'use' selects the database (it is created when data is first stored). createCollection explicitly creates the collection.</w:t>
      </w:r>
    </w:p>
    <w:p>
      <w:pPr>
        <w:pStyle w:val="Heading3"/>
      </w:pPr>
      <w:r>
        <w:t>Q3.2 Insert three student documents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db.students.insertMany([</w:t>
        <w:br/>
        <w:t xml:space="preserve">  {Student_ID: 1, Name: "Asha", Department: "Computer Science", Semester: 3, City: "Mumbai"},</w:t>
        <w:br/>
        <w:t xml:space="preserve">  {Student_ID: 2, Name: "Ravi", Department: "IT", Semester: 2, City: "Thane"},</w:t>
        <w:br/>
        <w:t xml:space="preserve">  {Student_ID: 3, Name: "Meera", Department: "Computer Science", Semester: 4, City: "Nashik"}</w:t>
        <w:br/>
        <w:t>])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MongoDB stores each student as a document with fields similar to columns in a relational table.</w:t>
      </w:r>
    </w:p>
    <w:p>
      <w:pPr>
        <w:pStyle w:val="Heading3"/>
      </w:pPr>
      <w:r>
        <w:t>Q3.3 Find Computer Science students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db.students.find({Department: "Computer Science"})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find() returns documents matching the filter.</w:t>
      </w:r>
    </w:p>
    <w:p>
      <w:pPr>
        <w:pStyle w:val="Heading3"/>
      </w:pPr>
      <w:r>
        <w:t>Q3.4 Update one student's semester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db.students.updateOne(</w:t>
        <w:br/>
        <w:t xml:space="preserve">  {Student_ID: 1},</w:t>
        <w:br/>
        <w:t xml:space="preserve">  {$set: {Semester: 4}}</w:t>
        <w:br/>
        <w:t>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updateOne finds one document by Student_ID and changes Semester using $set.</w:t>
      </w:r>
    </w:p>
    <w:p>
      <w:pPr>
        <w:pStyle w:val="Heading3"/>
      </w:pPr>
      <w:r>
        <w:t>Q3.5 Display the updated document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db.students.find({Student_ID: 1})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Run find again to verify the new semester value.</w:t>
      </w:r>
    </w:p>
    <w:p>
      <w:pPr>
        <w:pStyle w:val="Heading3"/>
      </w:pPr>
      <w:r>
        <w:t>Q3.6 Sort students by Name descending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db.students.find().sort({Name: -1})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Sort value -1 means descending; 1 means ascending.</w:t>
      </w:r>
    </w:p>
    <w:p>
      <w:pPr>
        <w:pStyle w:val="Heading3"/>
      </w:pPr>
      <w:r>
        <w:t>Q3.7 Find students with Semester greater than 2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db.students.find({Semester: {$gt: 2}})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$gt means greater than.</w:t>
      </w:r>
    </w:p>
    <w:p>
      <w:pPr>
        <w:pStyle w:val="Heading3"/>
      </w:pPr>
      <w:r>
        <w:t>Q3.8 Count students in each department using aggregation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db.students.aggregate([</w:t>
        <w:br/>
        <w:t xml:space="preserve">  {$group: {_id: "$Department", count: {$sum: 1}}}</w:t>
        <w:br/>
        <w:t>])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$group groups documents by Department; $sum:1 counts each document.</w:t>
      </w:r>
    </w:p>
    <w:p>
      <w:pPr>
        <w:pStyle w:val="Heading3"/>
      </w:pPr>
      <w:r>
        <w:t>Q3.9 Delete one student by Student_ID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db.students.deleteOne({Student_ID: 2})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deleteOne removes the first document matching the specified student ID.</w:t>
      </w:r>
    </w:p>
    <w:p>
      <w:pPr>
        <w:pStyle w:val="Heading3"/>
      </w:pPr>
      <w:r>
        <w:t>Q3.10 Find students living in a specified city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db.students.find({City: "Mumbai"})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Replace Mumbai with the city specified in the exam.</w:t>
      </w:r>
    </w:p>
    <w:p>
      <w:pPr>
        <w:pStyle w:val="Heading2"/>
      </w:pPr>
      <w:r>
        <w:t>Set B — Q14: Learners with course arrays</w:t>
      </w:r>
    </w:p>
    <w:p>
      <w:pPr>
        <w:pStyle w:val="Heading3"/>
      </w:pPr>
      <w:r>
        <w:t>Q14.1 Create LearningDB and learners collection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use LearningDB</w:t>
        <w:br/>
        <w:t>db.createCollection("learners")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Selects LearningDB and creates the learners collection.</w:t>
      </w:r>
    </w:p>
    <w:p>
      <w:pPr>
        <w:pStyle w:val="Heading3"/>
      </w:pPr>
      <w:r>
        <w:t>Q14.2 Insert three documents containing course arrays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db.learners.insertMany([</w:t>
        <w:br/>
        <w:t xml:space="preserve">  {Student_ID: 1, Name: "Asha", Courses: [</w:t>
        <w:br/>
        <w:t xml:space="preserve">    {Course_Name: "Python", Marks: 82},</w:t>
        <w:br/>
        <w:t xml:space="preserve">    {Course_Name: "SQL", Marks: 78}</w:t>
        <w:br/>
        <w:t xml:space="preserve">  ]},</w:t>
        <w:br/>
        <w:t xml:space="preserve">  {Student_ID: 2, Name: "Ravi", Courses: [</w:t>
        <w:br/>
        <w:t xml:space="preserve">    {Course_Name: "Python", Marks: 70}</w:t>
        <w:br/>
        <w:t xml:space="preserve">  ]},</w:t>
        <w:br/>
        <w:t xml:space="preserve">  {Student_ID: 3, Name: "Meera", Courses: [</w:t>
        <w:br/>
        <w:t xml:space="preserve">    {Course_Name: "Python", Marks: 91},</w:t>
        <w:br/>
        <w:t xml:space="preserve">    {Course_Name: "MongoDB", Marks: 86}</w:t>
        <w:br/>
        <w:t xml:space="preserve">  ]}</w:t>
        <w:br/>
        <w:t>])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Courses is an array of embedded documents. Each entry has a course name and marks.</w:t>
      </w:r>
    </w:p>
    <w:p>
      <w:pPr>
        <w:pStyle w:val="Heading3"/>
      </w:pPr>
      <w:r>
        <w:t>Q14.3 Find students enrolled in Python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db.learners.find({"Courses.Course_Name": "Python"})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Dot notation searches a field inside documents stored in the Courses array.</w:t>
      </w:r>
    </w:p>
    <w:p>
      <w:pPr>
        <w:pStyle w:val="Heading3"/>
      </w:pPr>
      <w:r>
        <w:t>Q14.4 Update one student's Python marks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db.learners.updateOne(</w:t>
        <w:br/>
        <w:t xml:space="preserve">  {Student_ID: 1, "Courses.Course_Name": "Python"},</w:t>
        <w:br/>
        <w:t xml:space="preserve">  {$set: {"Courses.$.Marks": 88}}</w:t>
        <w:br/>
        <w:t>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positional $ updates the array element that matched the Python course condition.</w:t>
      </w:r>
    </w:p>
    <w:p>
      <w:pPr>
        <w:pStyle w:val="Heading3"/>
      </w:pPr>
      <w:r>
        <w:t>Q14.5 Display the updated document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db.learners.find({Student_ID: 1})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Shows the learner document after the marks update.</w:t>
      </w:r>
    </w:p>
    <w:p>
      <w:pPr>
        <w:pStyle w:val="Heading3"/>
      </w:pPr>
      <w:r>
        <w:t>Q14.6 Display students whose Python marks are greater than 75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db.learners.find({</w:t>
        <w:br/>
        <w:t xml:space="preserve">  Courses: {$elemMatch: {Course_Name: "Python", Marks: {$gt: 75}}}</w:t>
        <w:br/>
        <w:t>})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$elemMatch requires the course name and marks conditions to match the same array element.</w:t>
      </w:r>
    </w:p>
    <w:p>
      <w:pPr>
        <w:pStyle w:val="Heading3"/>
      </w:pPr>
      <w:r>
        <w:t>Q14.7 Find learners enrolled in more than one course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db.learners.find({</w:t>
        <w:br/>
        <w:t xml:space="preserve">  $expr: {$gt: [{$size: "$Courses"}, 1]}</w:t>
        <w:br/>
        <w:t>})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$size counts array entries; $expr lets the query compare that count with 1.</w:t>
      </w:r>
    </w:p>
    <w:p>
      <w:pPr>
        <w:pStyle w:val="Heading3"/>
      </w:pPr>
      <w:r>
        <w:t>Q14.8 Find learners with marks above 80 in any course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db.learners.find({"Courses.Marks": {$gt: 80}})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This matches a learner if at least one embedded course has Marks greater than 80.</w:t>
      </w:r>
    </w:p>
    <w:p>
      <w:pPr>
        <w:pStyle w:val="Heading3"/>
      </w:pPr>
      <w:r>
        <w:t>Q14.9 Add a new course entry to one learner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db.learners.updateOne(</w:t>
        <w:br/>
        <w:t xml:space="preserve">  {Student_ID: 2},</w:t>
        <w:br/>
        <w:t xml:space="preserve">  {$push: {Courses: {Course_Name: "MongoDB", Marks: 84}}}</w:t>
        <w:br/>
        <w:t>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$push appends a new object to the Courses array.</w:t>
      </w:r>
    </w:p>
    <w:p>
      <w:pPr>
        <w:pStyle w:val="Heading3"/>
      </w:pPr>
      <w:r>
        <w:t>Q14.10 Count learner documents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db.learners.countDocuments({})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Counts all documents in the learners collection.</w:t>
      </w:r>
    </w:p>
    <w:p>
      <w:r>
        <w:br w:type="page"/>
      </w:r>
    </w:p>
    <w:p>
      <w:pPr>
        <w:pStyle w:val="Heading1"/>
      </w:pPr>
      <w:r>
        <w:t>PRACTICAL 4 — ORDBMS (ORACLE OBJECT-RELATIONAL)</w:t>
      </w:r>
    </w:p>
    <w:p>
      <w:r>
        <w:t>Question sets: Q4 (Clinic patients with nested Address object) and Q15 (Faculty objects). These examples use Oracle object-type syntax.</w:t>
      </w:r>
    </w:p>
    <w:p>
      <w:pPr>
        <w:pStyle w:val="Heading2"/>
      </w:pPr>
      <w:r>
        <w:t>Set A — Q4: Patient objects</w:t>
      </w:r>
    </w:p>
    <w:p>
      <w:pPr>
        <w:pStyle w:val="Heading3"/>
      </w:pPr>
      <w:r>
        <w:t>Q4.1 Create Address_Type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TYPE Address_Type AS OBJECT (</w:t>
        <w:br/>
        <w:t xml:space="preserve">  Street VARCHAR2(80),</w:t>
        <w:br/>
        <w:t xml:space="preserve">  City   VARCHAR2(50)</w:t>
        <w:br/>
        <w:t>);</w:t>
        <w:br/>
        <w:t>/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CREATE TYPE defines a reusable object type. Address_Type groups Street and City into one object.</w:t>
      </w:r>
    </w:p>
    <w:p>
      <w:pPr>
        <w:pStyle w:val="Heading3"/>
      </w:pPr>
      <w:r>
        <w:t>Q4.2 Create Patient_Type with an address object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TYPE Patient_Type AS OBJECT (</w:t>
        <w:br/>
        <w:t xml:space="preserve">  Patient_ID NUMBER,</w:t>
        <w:br/>
        <w:t xml:space="preserve">  Patient_Name VARCHAR2(60),</w:t>
        <w:br/>
        <w:t xml:space="preserve">  Age NUMBER,</w:t>
        <w:br/>
        <w:t xml:space="preserve">  Address Address_Type</w:t>
        <w:br/>
        <w:t>);</w:t>
        <w:br/>
        <w:t>/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Patient_Type contains normal attributes plus an Address_Type object nested inside it.</w:t>
      </w:r>
    </w:p>
    <w:p>
      <w:pPr>
        <w:pStyle w:val="Heading3"/>
      </w:pPr>
      <w:r>
        <w:t>Q4.3 Create an object table for patients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TABLE Patients OF Patient_Type (</w:t>
        <w:br/>
        <w:t xml:space="preserve">  PRIMARY KEY (Patient_ID)</w:t>
        <w:br/>
        <w:t>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An object table stores rows as instances of the defined object type.</w:t>
      </w:r>
    </w:p>
    <w:p>
      <w:pPr>
        <w:pStyle w:val="Heading3"/>
      </w:pPr>
      <w:r>
        <w:t>Q4.4 Insert two patients and display name and city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INSERT INTO Patients VALUES (</w:t>
        <w:br/>
        <w:t xml:space="preserve">  Patient_Type(1, 'Asha', 28, Address_Type('Hill Road', 'Mumbai'))</w:t>
        <w:br/>
        <w:t>);</w:t>
        <w:br/>
        <w:t>INSERT INTO Patients VALUES (</w:t>
        <w:br/>
        <w:t xml:space="preserve">  Patient_Type(2, 'Ravi', 35, Address_Type('MG Road', 'Thane'))</w:t>
        <w:br/>
        <w:t>);</w:t>
        <w:br/>
        <w:br/>
        <w:t>SELECT p.Patient_Name, p.Address.City AS City</w:t>
        <w:br/>
        <w:t>FROM Patients p;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constructor Patient_Type creates a patient object; Address_Type creates the nested address. Dot notation accesses City.</w:t>
      </w:r>
    </w:p>
    <w:p>
      <w:pPr>
        <w:pStyle w:val="Heading3"/>
      </w:pPr>
      <w:r>
        <w:t>Q4.5 Display Patient_ID and Age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p.Patient_ID, p.Age</w:t>
        <w:br/>
        <w:t>FROM Patients p;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Selects only the requested attributes from each patient object.</w:t>
      </w:r>
    </w:p>
    <w:p>
      <w:pPr>
        <w:pStyle w:val="Heading3"/>
      </w:pPr>
      <w:r>
        <w:t>Q4.6 Display name, street and city using dot notation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p.Patient_Name, p.Address.Street, p.Address.City</w:t>
        <w:br/>
        <w:t>FROM Patients p;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Nested attributes are accessed with dot notation: object.attribute.</w:t>
      </w:r>
    </w:p>
    <w:p>
      <w:pPr>
        <w:pStyle w:val="Heading3"/>
      </w:pPr>
      <w:r>
        <w:t>Q4.7 Insert a patient in another city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INSERT INTO Patients VALUES (</w:t>
        <w:br/>
        <w:t xml:space="preserve">  Patient_Type(3, 'Meera', 40, Address_Type('FC Road', 'Pune'))</w:t>
        <w:br/>
        <w:t>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This inserts another object whose nested address is in Pune.</w:t>
      </w:r>
    </w:p>
    <w:p>
      <w:pPr>
        <w:pStyle w:val="Heading3"/>
      </w:pPr>
      <w:r>
        <w:t>Q4.8 Display complete object details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VALUE(p)</w:t>
        <w:br/>
        <w:t>FROM Patients p;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VALUE(p) returns the whole object instance, including its nested address.</w:t>
      </w:r>
    </w:p>
    <w:p>
      <w:pPr>
        <w:pStyle w:val="Heading3"/>
      </w:pPr>
      <w:r>
        <w:t>Q4.9 Update a patient's city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UPDATE Patients p</w:t>
        <w:br/>
        <w:t>SET p.Address.City = 'Nashik'</w:t>
        <w:br/>
        <w:t>WHERE p.Patient_ID = 2;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Updates the City attribute inside the Address object for patient 2. Check the syntax supported by the Oracle version/lab.</w:t>
      </w:r>
    </w:p>
    <w:p>
      <w:pPr>
        <w:pStyle w:val="Heading3"/>
      </w:pPr>
      <w:r>
        <w:t>Q4.10 Count patient objects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COUNT(*) AS Patient_Count</w:t>
        <w:br/>
        <w:t>FROM Patients;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COUNT(*) returns the number of patient objects stored in the table.</w:t>
      </w:r>
    </w:p>
    <w:p>
      <w:pPr>
        <w:pStyle w:val="Heading2"/>
      </w:pPr>
      <w:r>
        <w:t>Set B — Q15: Faculty objects</w:t>
      </w:r>
    </w:p>
    <w:p>
      <w:pPr>
        <w:pStyle w:val="Heading3"/>
      </w:pPr>
      <w:r>
        <w:t>Q15.1 Create Faculty_Type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TYPE Faculty_Type AS OBJECT (</w:t>
        <w:br/>
        <w:t xml:space="preserve">  Faculty_ID NUMBER,</w:t>
        <w:br/>
        <w:t xml:space="preserve">  Name VARCHAR2(60),</w:t>
        <w:br/>
        <w:t xml:space="preserve">  Specialization VARCHAR2(80)</w:t>
        <w:br/>
        <w:t>);</w:t>
        <w:br/>
        <w:t>/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Defines the attributes stored for each faculty member.</w:t>
      </w:r>
    </w:p>
    <w:p>
      <w:pPr>
        <w:pStyle w:val="Heading3"/>
      </w:pPr>
      <w:r>
        <w:t>Q15.2 Create Faculty object table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CREATE TABLE Faculty OF Faculty_Type (</w:t>
        <w:br/>
        <w:t xml:space="preserve">  PRIMARY KEY (Faculty_ID)</w:t>
        <w:br/>
        <w:t>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Creates a table whose rows are Faculty_Type objects.</w:t>
      </w:r>
    </w:p>
    <w:p>
      <w:pPr>
        <w:pStyle w:val="Heading3"/>
      </w:pPr>
      <w:r>
        <w:t>Q15.3 Insert three faculty records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INSERT INTO Faculty VALUES (Faculty_Type(1, 'Prof. Mehta', 'Database Management'));</w:t>
        <w:br/>
        <w:t>INSERT INTO Faculty VALUES (Faculty_Type(2, 'Prof. Rao', 'Networks'));</w:t>
        <w:br/>
        <w:t>INSERT INTO Faculty VALUES (Faculty_Type(3, 'Prof. Shah', 'AI'));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Each INSERT uses the object constructor with values in the declared attribute order.</w:t>
      </w:r>
    </w:p>
    <w:p>
      <w:pPr>
        <w:pStyle w:val="Heading3"/>
      </w:pPr>
      <w:r>
        <w:t>Q15.4 Display faculty names and specializations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f.Name, f.Specialization</w:t>
        <w:br/>
        <w:t>FROM Faculty f;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Selects two attributes from every faculty object.</w:t>
      </w:r>
    </w:p>
    <w:p>
      <w:pPr>
        <w:pStyle w:val="Heading3"/>
      </w:pPr>
      <w:r>
        <w:t>Q15.5 Insert a new faculty member using the constructor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INSERT INTO Faculty VALUES (</w:t>
        <w:br/>
        <w:t xml:space="preserve">  Faculty_Type(4, 'Prof. Iyer', 'Data Science')</w:t>
        <w:br/>
        <w:t>);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constructor builds the object value inserted into the object table.</w:t>
      </w:r>
    </w:p>
    <w:p>
      <w:pPr>
        <w:pStyle w:val="Heading3"/>
      </w:pPr>
      <w:r>
        <w:t>Q15.6 Count faculty members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COUNT(*) AS Faculty_Count</w:t>
        <w:br/>
        <w:t>FROM Faculty;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Counts the rows/objects in Faculty.</w:t>
      </w:r>
    </w:p>
    <w:p>
      <w:pPr>
        <w:pStyle w:val="Heading3"/>
      </w:pPr>
      <w:r>
        <w:t>Q15.7 Add Department attribute if required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-- Type alteration/recreation can depend on Oracle object dependencies.</w:t>
        <w:br/>
        <w:t>-- Conceptual target type:</w:t>
        <w:br/>
        <w:t>CREATE TYPE Faculty_Type_New AS OBJECT (</w:t>
        <w:br/>
        <w:t xml:space="preserve">  Faculty_ID NUMBER,</w:t>
        <w:br/>
        <w:t xml:space="preserve">  Name VARCHAR2(60),</w:t>
        <w:br/>
        <w:t xml:space="preserve">  Specialization VARCHAR2(80),</w:t>
        <w:br/>
        <w:t xml:space="preserve">  Department VARCHAR2(60)</w:t>
        <w:br/>
        <w:t>);</w:t>
        <w:br/>
        <w:t>/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question says to add Department and recreate dependent objects as needed. Oracle object-type changes may require dependent table/type handling; use the exact procedure taught in the lab. This is the target structure, not a guaranteed in-place migration script.</w:t>
      </w:r>
    </w:p>
    <w:p>
      <w:pPr>
        <w:pStyle w:val="Heading3"/>
      </w:pPr>
      <w:r>
        <w:t>Q15.8 Query Database Management faculty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f.Name, f.Specialization</w:t>
        <w:br/>
        <w:t>FROM Faculty f</w:t>
        <w:br/>
        <w:t>WHERE f.Specialization = 'Database Management';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WHERE filters faculty by the specialization.</w:t>
      </w:r>
    </w:p>
    <w:p>
      <w:pPr>
        <w:pStyle w:val="Heading3"/>
      </w:pPr>
      <w:r>
        <w:t>Q15.9 Update a faculty record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UPDATE Faculty f</w:t>
        <w:br/>
        <w:t>SET f.Specialization = 'Advanced DBMS'</w:t>
        <w:br/>
        <w:t>WHERE f.Faculty_ID = 1;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Updates the selected object-table row using its ID. If the lab's Oracle version requires object reconstruction or different update syntax, follow the instructor's demonstrated form.</w:t>
      </w:r>
    </w:p>
    <w:p>
      <w:pPr>
        <w:pStyle w:val="Heading3"/>
      </w:pPr>
      <w:r>
        <w:t>Q15.10 Display faculty by ascending Faculty_ID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SELECT VALUE(f)</w:t>
        <w:br/>
        <w:t>FROM Faculty f</w:t>
        <w:br/>
        <w:t>ORDER BY f.Faculty_ID ASC;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Returns full faculty objects ordered by ID from smallest to largest.</w:t>
      </w:r>
    </w:p>
    <w:p>
      <w:r>
        <w:br w:type="page"/>
      </w:r>
    </w:p>
    <w:p>
      <w:pPr>
        <w:pStyle w:val="Heading1"/>
      </w:pPr>
      <w:r>
        <w:t>PRACTICAL 5 — DATALOG</w:t>
      </w:r>
    </w:p>
    <w:p>
      <w:r>
        <w:t>Question sets: Q5 (Students and departments) and Q16 (Subjects and instructors). Examples use Soufflé-style Datalog (.decl/.input/.output). If your lab uses another Datalog engine, its syntax may differ.</w:t>
      </w:r>
    </w:p>
    <w:p>
      <w:pPr>
        <w:pStyle w:val="Heading2"/>
      </w:pPr>
      <w:r>
        <w:t>Set A — Q5: Students and programmes</w:t>
      </w:r>
    </w:p>
    <w:p>
      <w:pPr>
        <w:pStyle w:val="Heading3"/>
      </w:pPr>
      <w:r>
        <w:t>Q5.1 Define facts for four students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student(name:symbol)</w:t>
        <w:br/>
        <w:t>student("Asha").</w:t>
        <w:br/>
        <w:t>student("Ravi").</w:t>
        <w:br/>
        <w:t>student("Meera").</w:t>
        <w:br/>
        <w:t>student("Karan").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A fact states information that is directly known. Here, four student facts are defined.</w:t>
      </w:r>
    </w:p>
    <w:p>
      <w:pPr>
        <w:pStyle w:val="Heading3"/>
      </w:pPr>
      <w:r>
        <w:t>Q5.2 Define student-department facts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department(name:symbol, dept:symbol)</w:t>
        <w:br/>
        <w:t>department("Asha", "Data Science").</w:t>
        <w:br/>
        <w:t>department("Ravi", "Information Technology").</w:t>
        <w:br/>
        <w:t>department("Meera", "Data Science").</w:t>
        <w:br/>
        <w:t>department("Karan", "Computer Science").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Each fact links a student to their department.</w:t>
      </w:r>
    </w:p>
    <w:p>
      <w:pPr>
        <w:pStyle w:val="Heading3"/>
      </w:pPr>
      <w:r>
        <w:t>Q5.3 Display all students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.output student</w:t>
        <w:br/>
        <w:t>student(name).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query asks for every value in the student relation. In Soufflé, declare the relation and output it; the fact lines already populate it. Use a separate query in an interactive Datalog tool if required.</w:t>
      </w:r>
    </w:p>
    <w:p>
      <w:pPr>
        <w:pStyle w:val="Heading3"/>
      </w:pPr>
      <w:r>
        <w:t>Q5.4 Display students in Data Science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ds_student(name:symbol)</w:t>
        <w:br/>
        <w:t>ds_student(name) :- department(name, "Data Science").</w:t>
        <w:br/>
        <w:t>.output ds_student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rule derives ds_student facts for anyone whose department fact says Data Science.</w:t>
      </w:r>
    </w:p>
    <w:p>
      <w:pPr>
        <w:pStyle w:val="Heading3"/>
      </w:pPr>
      <w:r>
        <w:t>Q5.5 Rule for Information Technology students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it_student(name:symbol)</w:t>
        <w:br/>
        <w:t>it_student(name) :- department(name, "Information Technology").</w:t>
        <w:br/>
        <w:t>.output it_student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rule selects students associated with Information Technology.</w:t>
      </w:r>
    </w:p>
    <w:p>
      <w:pPr>
        <w:pStyle w:val="Heading3"/>
      </w:pPr>
      <w:r>
        <w:t>Q5.6 Display students in Data Science OR IT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ds_or_it(name:symbol)</w:t>
        <w:br/>
        <w:t>ds_or_it(name) :- department(name, "Data Science").</w:t>
        <w:br/>
        <w:t>ds_or_it(name) :- department(name, "Information Technology").</w:t>
        <w:br/>
        <w:t>.output ds_or_it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Two rules form a logical OR: a student qualifies if either department fact matches.</w:t>
      </w:r>
    </w:p>
    <w:p>
      <w:pPr>
        <w:pStyle w:val="Heading3"/>
      </w:pPr>
      <w:r>
        <w:t>Q5.7 Define a student-ID fact for each student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student_id(name:symbol, id:number)</w:t>
        <w:br/>
        <w:t>student_id("Asha", 101).</w:t>
        <w:br/>
        <w:t>student_id("Ravi", 102).</w:t>
        <w:br/>
        <w:t>student_id("Meera", 103).</w:t>
        <w:br/>
        <w:t>student_id("Karan", 104).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student_id links each student's name with an ID.</w:t>
      </w:r>
    </w:p>
    <w:p>
      <w:pPr>
        <w:pStyle w:val="Heading3"/>
      </w:pPr>
      <w:r>
        <w:t>Q5.8 Retrieve students whose department is not Data Science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not_ds(name:symbol)</w:t>
        <w:br/>
        <w:t>not_ds(name) :- department(name, dept), dept != "Data Science".</w:t>
        <w:br/>
        <w:t>.output not_ds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This uses inequality to select department facts that are not Data Science. Negation/inequality support can vary by engine; use the syntax accepted by the taught tool.</w:t>
      </w:r>
    </w:p>
    <w:p>
      <w:pPr>
        <w:pStyle w:val="Heading3"/>
      </w:pPr>
      <w:r>
        <w:t>Q5.9 Rule to identify students in the same department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same_department(student1:symbol, student2:symbol, dept:symbol)</w:t>
        <w:br/>
        <w:t>same_department(a, b, d) :-</w:t>
        <w:br/>
        <w:t xml:space="preserve">  department(a, d),</w:t>
        <w:br/>
        <w:t xml:space="preserve">  department(b, d),</w:t>
        <w:br/>
        <w:t xml:space="preserve">  a != b.</w:t>
        <w:br/>
        <w:t>.output same_department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rule pairs two different students who share the same department.</w:t>
      </w:r>
    </w:p>
    <w:p>
      <w:pPr>
        <w:pStyle w:val="Heading3"/>
      </w:pPr>
      <w:r>
        <w:t>Q5.10 Query students whose department has a defined fact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has_department(name:symbol)</w:t>
        <w:br/>
        <w:t>has_department(name) :- department(name, dept).</w:t>
        <w:br/>
        <w:t>.output has_department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rule returns every student for whom at least one department relationship exists.</w:t>
      </w:r>
    </w:p>
    <w:p>
      <w:pPr>
        <w:pStyle w:val="Heading2"/>
      </w:pPr>
      <w:r>
        <w:t>Set B — Q16: Subjects and instructors</w:t>
      </w:r>
    </w:p>
    <w:p>
      <w:pPr>
        <w:pStyle w:val="Heading3"/>
      </w:pPr>
      <w:r>
        <w:t>Q16.1 Define facts for four subjects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subject(name:symbol)</w:t>
        <w:br/>
        <w:t>subject("Database Systems").</w:t>
        <w:br/>
        <w:t>subject("Data Mining").</w:t>
        <w:br/>
        <w:t>subject("Networks").</w:t>
        <w:br/>
        <w:t>subject("Python").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These facts list the subjects known to the system.</w:t>
      </w:r>
    </w:p>
    <w:p>
      <w:pPr>
        <w:pStyle w:val="Heading3"/>
      </w:pPr>
      <w:r>
        <w:t>Q16.2 Define instructor facts and teaching assignments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instructor(name:symbol)</w:t>
        <w:br/>
        <w:t>.decl teaches(name:symbol, subject:symbol)</w:t>
        <w:br/>
        <w:br/>
        <w:t>instructor("Prof. Mehta").</w:t>
        <w:br/>
        <w:t>instructor("Prof. Rao").</w:t>
        <w:br/>
        <w:t>teaches("Prof. Mehta", "Database Systems").</w:t>
        <w:br/>
        <w:t>teaches("Prof. Mehta", "Data Mining").</w:t>
        <w:br/>
        <w:t>teaches("Prof. Rao", "Networks").</w:t>
        <w:br/>
        <w:t>teaches("Prof. Rao", "Python").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instructor records the instructors; teaches connects each instructor with a subject.</w:t>
      </w:r>
    </w:p>
    <w:p>
      <w:pPr>
        <w:pStyle w:val="Heading3"/>
      </w:pPr>
      <w:r>
        <w:t>Q16.3 Create a rule to derive instructor-subject relationships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instructor_subject(instructor:symbol, subject:symbol)</w:t>
        <w:br/>
        <w:t>instructor_subject(i, s) :- teaches(i, s).</w:t>
        <w:br/>
        <w:t>.output instructor_subject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rule derives instructor_subject from the teaching assignment facts.</w:t>
      </w:r>
    </w:p>
    <w:p>
      <w:pPr>
        <w:pStyle w:val="Heading3"/>
      </w:pPr>
      <w:r>
        <w:t>Q16.4 Display all derived relationships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Use the output relation from Q16.3:</w:t>
        <w:br/>
        <w:t>.output instructor_subject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Running the Datalog program displays all instructor-subject pairs derived by the rule.</w:t>
      </w:r>
    </w:p>
    <w:p>
      <w:pPr>
        <w:pStyle w:val="Heading3"/>
      </w:pPr>
      <w:r>
        <w:t>Q16.5 Display instructors teaching Database Systems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db_instructor(name:symbol)</w:t>
        <w:br/>
        <w:t>db_instructor(i) :- teaches(i, "Database Systems").</w:t>
        <w:br/>
        <w:t>.output db_instructor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Matches the specified subject and returns its instructors.</w:t>
      </w:r>
    </w:p>
    <w:p>
      <w:pPr>
        <w:pStyle w:val="Heading3"/>
      </w:pPr>
      <w:r>
        <w:t>Q16.6 Retrieve subjects taught by Prof. Mehta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mehta_subject(subject:symbol)</w:t>
        <w:br/>
        <w:t>mehta_subject(s) :- teaches("Prof. Mehta", s).</w:t>
        <w:br/>
        <w:t>.output mehta_subject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Matches the instructor name and returns all subjects assigned to that instructor.</w:t>
      </w:r>
    </w:p>
    <w:p>
      <w:pPr>
        <w:pStyle w:val="Heading3"/>
      </w:pPr>
      <w:r>
        <w:t>Q16.7 Define department facts for subjects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subject_department(subject:symbol, department:symbol)</w:t>
        <w:br/>
        <w:t>subject_department("Database Systems", "IT").</w:t>
        <w:br/>
        <w:t>subject_department("Data Mining", "Data Science").</w:t>
        <w:br/>
        <w:t>subject_department("Networks", "IT").</w:t>
        <w:br/>
        <w:t>subject_department("Python", "Data Science").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Each fact associates a subject with a department.</w:t>
      </w:r>
    </w:p>
    <w:p>
      <w:pPr>
        <w:pStyle w:val="Heading3"/>
      </w:pPr>
      <w:r>
        <w:t>Q16.8 Find instructors who teach more than one subject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teaches_more_than_one(instructor:symbol)</w:t>
        <w:br/>
        <w:t>teaches_more_than_one(i) :-</w:t>
        <w:br/>
        <w:t xml:space="preserve">  teaches(i, s1),</w:t>
        <w:br/>
        <w:t xml:space="preserve">  teaches(i, s2),</w:t>
        <w:br/>
        <w:t xml:space="preserve">  s1 != s2.</w:t>
        <w:br/>
        <w:t>.output teaches_more_than_one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The rule finds instructors with at least two distinct subject assignments. Some Datalog engines may require aggregation/count syntax for a strict 'more than one' condition; this pairwise rule expresses the same membership result.</w:t>
      </w:r>
    </w:p>
    <w:p>
      <w:pPr>
        <w:pStyle w:val="Heading3"/>
      </w:pPr>
      <w:r>
        <w:t>Q16.9 Query instructors who teach at least one subject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.decl active_instructor(name:symbol)</w:t>
        <w:br/>
        <w:t>active_instructor(i) :- teaches(i, s).</w:t>
        <w:br/>
        <w:t>.output active_instructor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Any instructor appearing in at least one teaches fact is returned.</w:t>
      </w:r>
    </w:p>
    <w:p>
      <w:pPr>
        <w:pStyle w:val="Heading3"/>
      </w:pPr>
      <w:r>
        <w:t>Q16.10 Add a new teaching assignment and rerun</w:t>
      </w:r>
    </w:p>
    <w:p>
      <w:pPr>
        <w:spacing w:after="80"/>
        <w:ind w:left="259" w:right="144"/>
        <w:shd w:fill="F2F4F7"/>
      </w:pPr>
      <w:r>
        <w:rPr>
          <w:rFonts w:ascii="Consolas" w:hAnsi="Consolas"/>
          <w:color w:val="232D3C"/>
          <w:sz w:val="16"/>
        </w:rPr>
        <w:t>teaches("Prof. Rao", "Database Systems").</w:t>
      </w:r>
    </w:p>
    <w:p>
      <w:pPr>
        <w:spacing w:after="100"/>
      </w:pPr>
      <w:r>
        <w:rPr>
          <w:b/>
          <w:color w:val="1F4E79"/>
        </w:rPr>
        <w:t xml:space="preserve">Meaning: </w:t>
      </w:r>
      <w:r>
        <w:t>Add the fact to the teaching assignments and rerun the program. The derived relationships and subject queries update based on the new fact.</w:t>
      </w:r>
    </w:p>
    <w:p>
      <w:r>
        <w:br w:type="page"/>
      </w:r>
    </w:p>
    <w:p>
      <w:pPr>
        <w:pStyle w:val="Heading1"/>
      </w:pPr>
      <w:r>
        <w:t>Last-minute revision: patterns to remember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Task</w:t>
            </w:r>
          </w:p>
        </w:tc>
        <w:tc>
          <w:tcPr>
            <w:tcW w:type="dxa" w:w="5040"/>
            <w:shd w:fill="D9EAF7"/>
          </w:tcPr>
          <w:p>
            <w:r>
              <w:t>Pattern</w:t>
            </w:r>
          </w:p>
        </w:tc>
      </w:tr>
      <w:tr>
        <w:tc>
          <w:tcPr>
            <w:tcW w:type="dxa" w:w="5040"/>
          </w:tcPr>
          <w:p>
            <w:r>
              <w:t>SQL filtering</w:t>
            </w:r>
          </w:p>
        </w:tc>
        <w:tc>
          <w:tcPr>
            <w:tcW w:type="dxa" w:w="5040"/>
          </w:tcPr>
          <w:p>
            <w:r>
              <w:t>WHERE condition</w:t>
            </w:r>
          </w:p>
        </w:tc>
      </w:tr>
      <w:tr>
        <w:tc>
          <w:tcPr>
            <w:tcW w:type="dxa" w:w="5040"/>
          </w:tcPr>
          <w:p>
            <w:r>
              <w:t>Grouped count</w:t>
            </w:r>
          </w:p>
        </w:tc>
        <w:tc>
          <w:tcPr>
            <w:tcW w:type="dxa" w:w="5040"/>
          </w:tcPr>
          <w:p>
            <w:r>
              <w:t>SELECT category, COUNT(*) FROM T GROUP BY category;</w:t>
            </w:r>
          </w:p>
        </w:tc>
      </w:tr>
      <w:tr>
        <w:tc>
          <w:tcPr>
            <w:tcW w:type="dxa" w:w="5040"/>
          </w:tcPr>
          <w:p>
            <w:r>
              <w:t>Grouped filter</w:t>
            </w:r>
          </w:p>
        </w:tc>
        <w:tc>
          <w:tcPr>
            <w:tcW w:type="dxa" w:w="5040"/>
          </w:tcPr>
          <w:p>
            <w:r>
              <w:t>GROUP BY category HAVING COUNT(*) &gt; 1</w:t>
            </w:r>
          </w:p>
        </w:tc>
      </w:tr>
      <w:tr>
        <w:tc>
          <w:tcPr>
            <w:tcW w:type="dxa" w:w="5040"/>
          </w:tcPr>
          <w:p>
            <w:r>
              <w:t>Join</w:t>
            </w:r>
          </w:p>
        </w:tc>
        <w:tc>
          <w:tcPr>
            <w:tcW w:type="dxa" w:w="5040"/>
          </w:tcPr>
          <w:p>
            <w:r>
              <w:t>FROM A JOIN B ON A.id = B.id</w:t>
            </w:r>
          </w:p>
        </w:tc>
      </w:tr>
      <w:tr>
        <w:tc>
          <w:tcPr>
            <w:tcW w:type="dxa" w:w="5040"/>
          </w:tcPr>
          <w:p>
            <w:r>
              <w:t>Copy rows</w:t>
            </w:r>
          </w:p>
        </w:tc>
        <w:tc>
          <w:tcPr>
            <w:tcW w:type="dxa" w:w="5040"/>
          </w:tcPr>
          <w:p>
            <w:r>
              <w:t>INSERT INTO Replica SELECT * FROM Original WHERE condition;</w:t>
            </w:r>
          </w:p>
        </w:tc>
      </w:tr>
      <w:tr>
        <w:tc>
          <w:tcPr>
            <w:tcW w:type="dxa" w:w="5040"/>
          </w:tcPr>
          <w:p>
            <w:r>
              <w:t>Find missing rows</w:t>
            </w:r>
          </w:p>
        </w:tc>
        <w:tc>
          <w:tcPr>
            <w:tcW w:type="dxa" w:w="5040"/>
          </w:tcPr>
          <w:p>
            <w:r>
              <w:t>NOT EXISTS (SELECT 1 FROM Replica r WHERE r.id = o.id)</w:t>
            </w:r>
          </w:p>
        </w:tc>
      </w:tr>
      <w:tr>
        <w:tc>
          <w:tcPr>
            <w:tcW w:type="dxa" w:w="5040"/>
          </w:tcPr>
          <w:p>
            <w:r>
              <w:t>MongoDB update</w:t>
            </w:r>
          </w:p>
        </w:tc>
        <w:tc>
          <w:tcPr>
            <w:tcW w:type="dxa" w:w="5040"/>
          </w:tcPr>
          <w:p>
            <w:r>
              <w:t>db.collection.updateOne(filter, {$set: {field: value}})</w:t>
            </w:r>
          </w:p>
        </w:tc>
      </w:tr>
      <w:tr>
        <w:tc>
          <w:tcPr>
            <w:tcW w:type="dxa" w:w="5040"/>
          </w:tcPr>
          <w:p>
            <w:r>
              <w:t>MongoDB array query</w:t>
            </w:r>
          </w:p>
        </w:tc>
        <w:tc>
          <w:tcPr>
            <w:tcW w:type="dxa" w:w="5040"/>
          </w:tcPr>
          <w:p>
            <w:r>
              <w:t>db.collection.find({"Array.Field": value})</w:t>
            </w:r>
          </w:p>
        </w:tc>
      </w:tr>
      <w:tr>
        <w:tc>
          <w:tcPr>
            <w:tcW w:type="dxa" w:w="5040"/>
          </w:tcPr>
          <w:p>
            <w:r>
              <w:t>MongoDB aggregation</w:t>
            </w:r>
          </w:p>
        </w:tc>
        <w:tc>
          <w:tcPr>
            <w:tcW w:type="dxa" w:w="5040"/>
          </w:tcPr>
          <w:p>
            <w:r>
              <w:t>db.collection.aggregate([{$group: {_id: "$field", count: {$sum: 1}}}])</w:t>
            </w:r>
          </w:p>
        </w:tc>
      </w:tr>
      <w:tr>
        <w:tc>
          <w:tcPr>
            <w:tcW w:type="dxa" w:w="5040"/>
          </w:tcPr>
          <w:p>
            <w:r>
              <w:t>Oracle object attribute</w:t>
            </w:r>
          </w:p>
        </w:tc>
        <w:tc>
          <w:tcPr>
            <w:tcW w:type="dxa" w:w="5040"/>
          </w:tcPr>
          <w:p>
            <w:r>
              <w:t>object_alias.NestedObject.Attribute</w:t>
            </w:r>
          </w:p>
        </w:tc>
      </w:tr>
      <w:tr>
        <w:tc>
          <w:tcPr>
            <w:tcW w:type="dxa" w:w="5040"/>
          </w:tcPr>
          <w:p>
            <w:r>
              <w:t>Datalog fact</w:t>
            </w:r>
          </w:p>
        </w:tc>
        <w:tc>
          <w:tcPr>
            <w:tcW w:type="dxa" w:w="5040"/>
          </w:tcPr>
          <w:p>
            <w:r>
              <w:t>department("Asha", "Data Science").</w:t>
            </w:r>
          </w:p>
        </w:tc>
      </w:tr>
      <w:tr>
        <w:tc>
          <w:tcPr>
            <w:tcW w:type="dxa" w:w="5040"/>
          </w:tcPr>
          <w:p>
            <w:r>
              <w:t>Datalog rule</w:t>
            </w:r>
          </w:p>
        </w:tc>
        <w:tc>
          <w:tcPr>
            <w:tcW w:type="dxa" w:w="5040"/>
          </w:tcPr>
          <w:p>
            <w:r>
              <w:t>result(X) :- relation(X, Y), condition.</w:t>
            </w:r>
          </w:p>
        </w:tc>
      </w:tr>
    </w:tbl>
    <w:p>
      <w:pPr>
        <w:pStyle w:val="Heading1"/>
      </w:pPr>
      <w:r>
        <w:t>Important exam reminders</w:t>
      </w:r>
    </w:p>
    <w:p>
      <w:pPr>
        <w:pStyle w:val="ListBullet"/>
      </w:pPr>
      <w:r>
        <w:t>For a many-to-many relationship, use a linking table (Borrowing or Registration).</w:t>
      </w:r>
    </w:p>
    <w:p>
      <w:pPr>
        <w:pStyle w:val="ListBullet"/>
      </w:pPr>
      <w:r>
        <w:t>Use HAVING for conditions on grouped totals/counts; WHERE filters rows before grouping.</w:t>
      </w:r>
    </w:p>
    <w:p>
      <w:pPr>
        <w:pStyle w:val="ListBullet"/>
      </w:pPr>
      <w:r>
        <w:t>Use &gt;= when the question says 'at least'.</w:t>
      </w:r>
    </w:p>
    <w:p>
      <w:pPr>
        <w:pStyle w:val="ListBullet"/>
      </w:pPr>
      <w:r>
        <w:t>Use IS NULL rather than = NULL.</w:t>
      </w:r>
    </w:p>
    <w:p>
      <w:pPr>
        <w:pStyle w:val="ListBullet"/>
      </w:pPr>
      <w:r>
        <w:t>Always include WHERE in UPDATE and DELETE operations when a specific record is requested.</w:t>
      </w:r>
    </w:p>
    <w:p>
      <w:pPr>
        <w:pStyle w:val="ListBullet"/>
      </w:pPr>
      <w:r>
        <w:t>Replication in these exercises is a manual copy using INSERT...SELECT; it does not automatically synchronize later changes.</w:t>
      </w:r>
    </w:p>
    <w:p>
      <w:pPr>
        <w:pStyle w:val="ListBullet"/>
      </w:pPr>
      <w:r>
        <w:t>Oracle object types, spatial features, and Datalog dialects depend on the installed lab environment. Use the exact environment and syntax taught by Mam.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ADBMS • First 5 Practicals • Question-bank-focused revision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